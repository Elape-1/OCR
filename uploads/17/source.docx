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0599" w14:textId="77777777" w:rsidR="002E00A0" w:rsidRDefault="002E00A0">
      <w:pPr>
        <w:spacing w:before="120" w:after="120"/>
      </w:pPr>
    </w:p>
    <w:p w14:paraId="4A52FCD8" w14:textId="77777777" w:rsidR="002E00A0" w:rsidRDefault="002E00A0">
      <w:pPr>
        <w:spacing w:before="120" w:after="120"/>
      </w:pPr>
    </w:p>
    <w:p w14:paraId="5A207B85" w14:textId="1398A17C" w:rsidR="002E00A0" w:rsidRDefault="002640EC" w:rsidP="002E00A0">
      <w:pPr>
        <w:spacing w:before="120" w:after="40"/>
      </w:pPr>
      <w:r>
        <w:t>June</w:t>
      </w:r>
      <w:r w:rsidR="002E00A0">
        <w:t xml:space="preserve"> </w:t>
      </w:r>
      <w:r>
        <w:t>17</w:t>
      </w:r>
      <w:r w:rsidR="002E00A0">
        <w:t>, 2026</w:t>
      </w:r>
    </w:p>
    <w:p w14:paraId="5825FDC1" w14:textId="77777777" w:rsidR="002E00A0" w:rsidRDefault="002E00A0" w:rsidP="002E00A0">
      <w:pPr>
        <w:spacing w:before="120" w:after="40"/>
      </w:pPr>
    </w:p>
    <w:p w14:paraId="4289D34E" w14:textId="77777777" w:rsidR="002E00A0" w:rsidRDefault="002E00A0" w:rsidP="002E00A0">
      <w:pPr>
        <w:spacing w:before="120" w:after="40"/>
      </w:pPr>
    </w:p>
    <w:p w14:paraId="44257402" w14:textId="6BA40394" w:rsidR="00290541" w:rsidRPr="002E00A0" w:rsidRDefault="00000000" w:rsidP="002E00A0">
      <w:pPr>
        <w:spacing w:before="120" w:after="40"/>
        <w:rPr>
          <w:b/>
        </w:rPr>
      </w:pPr>
      <w:r w:rsidRPr="002E00A0">
        <w:rPr>
          <w:b/>
        </w:rPr>
        <w:t>To:</w:t>
      </w:r>
      <w:r w:rsidR="002E00A0">
        <w:rPr>
          <w:b/>
        </w:rPr>
        <w:tab/>
      </w:r>
      <w:r w:rsidR="002E00A0">
        <w:rPr>
          <w:b/>
        </w:rPr>
        <w:tab/>
        <w:t>OFFICE OF THE PRESIDENT</w:t>
      </w:r>
    </w:p>
    <w:p w14:paraId="0EFF2D62" w14:textId="77777777" w:rsidR="002E00A0" w:rsidRPr="002E00A0" w:rsidRDefault="002E00A0" w:rsidP="002E00A0">
      <w:pPr>
        <w:spacing w:before="120" w:after="40"/>
        <w:rPr>
          <w:b/>
        </w:rPr>
      </w:pPr>
    </w:p>
    <w:p w14:paraId="1814DD48" w14:textId="214D70BE" w:rsidR="00290541" w:rsidRPr="002E00A0" w:rsidRDefault="00000000" w:rsidP="002E00A0">
      <w:pPr>
        <w:spacing w:before="120" w:after="40"/>
        <w:ind w:left="1440" w:hanging="1440"/>
        <w:rPr>
          <w:b/>
        </w:rPr>
      </w:pPr>
      <w:r w:rsidRPr="002E00A0">
        <w:rPr>
          <w:b/>
        </w:rPr>
        <w:t>Subject:</w:t>
      </w:r>
      <w:r w:rsidR="002E00A0">
        <w:rPr>
          <w:b/>
        </w:rPr>
        <w:tab/>
      </w:r>
      <w:r w:rsidR="002640EC" w:rsidRPr="002640EC">
        <w:rPr>
          <w:b/>
        </w:rPr>
        <w:t>REQUEST FOR APPROVAL TO COLLECT INSTITUTIONAL DOCUMENTS FOR CAPSTONE RESEARCH</w:t>
      </w:r>
    </w:p>
    <w:p w14:paraId="642C1956" w14:textId="522F91B6" w:rsidR="002E00A0" w:rsidRDefault="002E00A0">
      <w:pPr>
        <w:spacing w:after="240"/>
        <w:jc w:val="both"/>
      </w:pPr>
      <w:r>
        <w:rPr>
          <w:noProof/>
        </w:rPr>
        <mc:AlternateContent>
          <mc:Choice Requires="wps">
            <w:drawing>
              <wp:anchor distT="0" distB="0" distL="114300" distR="114300" simplePos="0" relativeHeight="251659264" behindDoc="0" locked="0" layoutInCell="1" allowOverlap="1" wp14:anchorId="05F5C205" wp14:editId="33A320A6">
                <wp:simplePos x="0" y="0"/>
                <wp:positionH relativeFrom="column">
                  <wp:posOffset>5773</wp:posOffset>
                </wp:positionH>
                <wp:positionV relativeFrom="paragraph">
                  <wp:posOffset>135890</wp:posOffset>
                </wp:positionV>
                <wp:extent cx="5710518" cy="0"/>
                <wp:effectExtent l="0" t="0" r="0" b="0"/>
                <wp:wrapNone/>
                <wp:docPr id="1411099160" name="Straight Connector 1"/>
                <wp:cNvGraphicFramePr/>
                <a:graphic xmlns:a="http://schemas.openxmlformats.org/drawingml/2006/main">
                  <a:graphicData uri="http://schemas.microsoft.com/office/word/2010/wordprocessingShape">
                    <wps:wsp>
                      <wps:cNvCnPr/>
                      <wps:spPr>
                        <a:xfrm>
                          <a:off x="0" y="0"/>
                          <a:ext cx="5710518" cy="0"/>
                        </a:xfrm>
                        <a:prstGeom prst="line">
                          <a:avLst/>
                        </a:prstGeom>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4FCCD9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0.7pt" to="450.1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" strokecolor="black [3200]" strokeweight="2pt"/>
            </w:pict>
          </mc:Fallback>
        </mc:AlternateContent>
      </w:r>
    </w:p>
    <w:p w14:paraId="693F575C" w14:textId="1747A1AE" w:rsidR="002640EC" w:rsidRDefault="002640EC" w:rsidP="002E00A0">
      <w:pPr>
        <w:spacing w:after="240"/>
        <w:jc w:val="both"/>
        <w:rPr>
          <w:lang w:val="en-PH"/>
        </w:rPr>
      </w:pPr>
      <w:r w:rsidRPr="002640EC">
        <w:t xml:space="preserve">Dear Dr. </w:t>
      </w:r>
      <w:r>
        <w:t xml:space="preserve">Rolyn C. </w:t>
      </w:r>
      <w:proofErr w:type="spellStart"/>
      <w:r>
        <w:t>Daguil</w:t>
      </w:r>
      <w:proofErr w:type="spellEnd"/>
      <w:r w:rsidRPr="002640EC">
        <w:t>,</w:t>
      </w:r>
    </w:p>
    <w:p w14:paraId="5E337964" w14:textId="61A3F01C" w:rsidR="002E00A0" w:rsidRPr="002E00A0" w:rsidRDefault="002E00A0" w:rsidP="002E00A0">
      <w:pPr>
        <w:spacing w:after="240"/>
        <w:jc w:val="both"/>
        <w:rPr>
          <w:lang w:val="en-PH"/>
        </w:rPr>
      </w:pPr>
      <w:r w:rsidRPr="002E00A0">
        <w:rPr>
          <w:lang w:val="en-PH"/>
        </w:rPr>
        <w:t>Greetings of peace and excellence.</w:t>
      </w:r>
    </w:p>
    <w:p w14:paraId="21F6D58C" w14:textId="77777777" w:rsidR="002640EC" w:rsidRPr="002640EC" w:rsidRDefault="002640EC" w:rsidP="002640EC">
      <w:pPr>
        <w:spacing w:after="240"/>
        <w:jc w:val="both"/>
        <w:rPr>
          <w:lang w:val="en-PH"/>
        </w:rPr>
      </w:pPr>
      <w:r w:rsidRPr="002640EC">
        <w:rPr>
          <w:lang w:val="en-PH"/>
        </w:rPr>
        <w:t xml:space="preserve">We, </w:t>
      </w:r>
      <w:r w:rsidRPr="002640EC">
        <w:rPr>
          <w:b/>
          <w:bCs/>
          <w:lang w:val="en-PH"/>
        </w:rPr>
        <w:t xml:space="preserve">Jay Michael C. Elape </w:t>
      </w:r>
      <w:r w:rsidRPr="002640EC">
        <w:rPr>
          <w:lang w:val="en-PH"/>
        </w:rPr>
        <w:t>and</w:t>
      </w:r>
      <w:r w:rsidRPr="002640EC">
        <w:rPr>
          <w:b/>
          <w:bCs/>
          <w:lang w:val="en-PH"/>
        </w:rPr>
        <w:t xml:space="preserve"> Edward Kennedy D. Pero</w:t>
      </w:r>
      <w:r w:rsidRPr="002640EC">
        <w:rPr>
          <w:lang w:val="en-PH"/>
        </w:rPr>
        <w:t xml:space="preserve">, third-year Bachelor of Science in Information Technology (BSIT) students of the College of Computing and Information Sciences (CCIS), Caraga State University, respectfully request your approval to collect institutional documents for our capstone research entitled </w:t>
      </w:r>
      <w:r w:rsidRPr="002640EC">
        <w:rPr>
          <w:b/>
          <w:bCs/>
          <w:lang w:val="en-PH"/>
        </w:rPr>
        <w:t>“Deep Learning-Driven OCR System for Attribute Extraction in Non-Standardized Documents.”</w:t>
      </w:r>
    </w:p>
    <w:p w14:paraId="156B1BA0" w14:textId="77777777" w:rsidR="002640EC" w:rsidRPr="002640EC" w:rsidRDefault="002640EC" w:rsidP="002640EC">
      <w:pPr>
        <w:spacing w:after="240"/>
        <w:jc w:val="both"/>
        <w:rPr>
          <w:lang w:val="en-PH"/>
        </w:rPr>
      </w:pPr>
      <w:r w:rsidRPr="002640EC">
        <w:rPr>
          <w:lang w:val="en-PH"/>
        </w:rPr>
        <w:t>The study aims to develop and evaluate a deep learning-based document processing system using Optical Character Recognition (OCR), semantic segmentation, and attribute extraction to automatically extract and structure information from non-standardized institutional documents. The collected documents will be used for dataset development, annotation, model training, validation, and system evaluation.</w:t>
      </w:r>
    </w:p>
    <w:p w14:paraId="3DD523FE" w14:textId="4ED7C46D" w:rsidR="002640EC" w:rsidRPr="002640EC" w:rsidRDefault="002640EC" w:rsidP="002640EC">
      <w:pPr>
        <w:spacing w:after="240"/>
        <w:jc w:val="both"/>
        <w:rPr>
          <w:lang w:val="en-PH"/>
        </w:rPr>
      </w:pPr>
      <w:r w:rsidRPr="002640EC">
        <w:rPr>
          <w:lang w:val="en-PH"/>
        </w:rPr>
        <w:t xml:space="preserve">We respectfully attach the endorsement signed by the Vice President </w:t>
      </w:r>
      <w:r>
        <w:rPr>
          <w:lang w:val="en-PH"/>
        </w:rPr>
        <w:t xml:space="preserve">for Academic Affairs. </w:t>
      </w:r>
      <w:r w:rsidRPr="002640EC">
        <w:rPr>
          <w:lang w:val="en-PH"/>
        </w:rPr>
        <w:t>In line with the recommendation stated therein, we elevate this request to your Office for final approval,</w:t>
      </w:r>
      <w:r>
        <w:rPr>
          <w:lang w:val="en-PH"/>
        </w:rPr>
        <w:t xml:space="preserve"> </w:t>
      </w:r>
      <w:r w:rsidRPr="002640EC">
        <w:rPr>
          <w:lang w:val="en-PH"/>
        </w:rPr>
        <w:t>considering that the data collection involves multiple units and offices across the University.</w:t>
      </w:r>
    </w:p>
    <w:p w14:paraId="2E051989" w14:textId="34D28CC5" w:rsidR="002640EC" w:rsidRPr="002640EC" w:rsidRDefault="002640EC" w:rsidP="002640EC">
      <w:pPr>
        <w:spacing w:after="240"/>
        <w:jc w:val="both"/>
        <w:rPr>
          <w:lang w:val="en-PH"/>
        </w:rPr>
      </w:pPr>
      <w:r w:rsidRPr="002640EC">
        <w:rPr>
          <w:lang w:val="en-PH"/>
        </w:rPr>
        <w:t>We assure your Office that all collected documents shall be handled with strict confidentiality and used solely for academic and research purposes. All data shall undergo proper anonymization in compliance with Republic Act No. 10173, otherwise known as the Data Privacy Act of 2012, and applicable University data protection policies.</w:t>
      </w:r>
    </w:p>
    <w:p w14:paraId="14B1666D" w14:textId="77777777" w:rsidR="002640EC" w:rsidRPr="002640EC" w:rsidRDefault="002640EC" w:rsidP="002640EC">
      <w:pPr>
        <w:spacing w:after="240"/>
        <w:jc w:val="both"/>
        <w:rPr>
          <w:lang w:val="en-PH"/>
        </w:rPr>
      </w:pPr>
      <w:r w:rsidRPr="002640EC">
        <w:rPr>
          <w:lang w:val="en-PH"/>
        </w:rPr>
        <w:t>In view of the foregoing, we respectfully seek your favorable consideration and approval to coordinate with the concerned offices for the completion of our study.</w:t>
      </w:r>
    </w:p>
    <w:p w14:paraId="74B32C46" w14:textId="77777777" w:rsidR="002640EC" w:rsidRPr="002640EC" w:rsidRDefault="002640EC" w:rsidP="002640EC">
      <w:pPr>
        <w:spacing w:after="240"/>
        <w:jc w:val="both"/>
        <w:rPr>
          <w:lang w:val="en-PH"/>
        </w:rPr>
      </w:pPr>
      <w:r w:rsidRPr="002640EC">
        <w:rPr>
          <w:lang w:val="en-PH"/>
        </w:rPr>
        <w:t>Thank you very much for your time, consideration, and continued support for student research and innovation.</w:t>
      </w:r>
    </w:p>
    <w:p w14:paraId="37535A5F" w14:textId="612C6F59" w:rsidR="00290541" w:rsidRDefault="00290541" w:rsidP="002640EC">
      <w:pPr>
        <w:spacing w:after="240"/>
        <w:jc w:val="both"/>
      </w:pPr>
    </w:p>
    <w:p w14:paraId="03901389" w14:textId="77777777" w:rsidR="002640EC" w:rsidRDefault="002640EC" w:rsidP="002640EC">
      <w:pPr>
        <w:spacing w:after="240"/>
        <w:jc w:val="both"/>
      </w:pPr>
    </w:p>
    <w:p w14:paraId="398C48D3" w14:textId="77777777" w:rsidR="002640EC" w:rsidRDefault="002640EC" w:rsidP="002640EC">
      <w:pPr>
        <w:spacing w:after="240" w:line="480" w:lineRule="auto"/>
        <w:rPr>
          <w:lang w:val="en-PH"/>
        </w:rPr>
      </w:pPr>
    </w:p>
    <w:p w14:paraId="5E157A84" w14:textId="77777777" w:rsidR="002640EC" w:rsidRDefault="002640EC" w:rsidP="002640EC">
      <w:pPr>
        <w:spacing w:after="240" w:line="480" w:lineRule="auto"/>
        <w:rPr>
          <w:lang w:val="en-PH"/>
        </w:rPr>
      </w:pPr>
    </w:p>
    <w:p w14:paraId="79E588C3" w14:textId="35F04861" w:rsidR="002640EC" w:rsidRPr="002640EC" w:rsidRDefault="002640EC" w:rsidP="002640EC">
      <w:pPr>
        <w:spacing w:after="240" w:line="480" w:lineRule="auto"/>
        <w:rPr>
          <w:lang w:val="en-PH"/>
        </w:rPr>
      </w:pPr>
      <w:r w:rsidRPr="002640EC">
        <w:rPr>
          <w:lang w:val="en-PH"/>
        </w:rPr>
        <w:t>Respectfully yours,</w:t>
      </w:r>
    </w:p>
    <w:p w14:paraId="75BC9919" w14:textId="77777777" w:rsidR="002640EC" w:rsidRPr="002640EC" w:rsidRDefault="002640EC" w:rsidP="002640EC">
      <w:pPr>
        <w:spacing w:after="240"/>
        <w:rPr>
          <w:lang w:val="en-PH"/>
        </w:rPr>
      </w:pPr>
      <w:r w:rsidRPr="002640EC">
        <w:rPr>
          <w:b/>
          <w:bCs/>
          <w:lang w:val="en-PH"/>
        </w:rPr>
        <w:t>Jay Michael C. Elape</w:t>
      </w:r>
      <w:r w:rsidRPr="002640EC">
        <w:rPr>
          <w:lang w:val="en-PH"/>
        </w:rPr>
        <w:br/>
        <w:t>Researcher</w:t>
      </w:r>
    </w:p>
    <w:p w14:paraId="5F4A4273" w14:textId="77777777" w:rsidR="002640EC" w:rsidRPr="002640EC" w:rsidRDefault="002640EC" w:rsidP="002640EC">
      <w:pPr>
        <w:spacing w:after="240"/>
        <w:rPr>
          <w:lang w:val="en-PH"/>
        </w:rPr>
      </w:pPr>
      <w:r w:rsidRPr="002640EC">
        <w:rPr>
          <w:b/>
          <w:bCs/>
          <w:lang w:val="en-PH"/>
        </w:rPr>
        <w:t>Edward Kennedy D. Pero</w:t>
      </w:r>
      <w:r w:rsidRPr="002640EC">
        <w:rPr>
          <w:lang w:val="en-PH"/>
        </w:rPr>
        <w:br/>
        <w:t>Researcher</w:t>
      </w:r>
    </w:p>
    <w:p w14:paraId="39111F17" w14:textId="77777777" w:rsidR="002640EC" w:rsidRDefault="002640EC" w:rsidP="002640EC">
      <w:pPr>
        <w:spacing w:after="240"/>
        <w:jc w:val="both"/>
      </w:pPr>
    </w:p>
    <w:p w14:paraId="6619D617" w14:textId="77777777" w:rsidR="002640EC" w:rsidRDefault="002640EC" w:rsidP="002640EC">
      <w:pPr>
        <w:spacing w:after="240"/>
        <w:jc w:val="both"/>
      </w:pPr>
    </w:p>
    <w:p w14:paraId="071405D1" w14:textId="292DC105" w:rsidR="002640EC" w:rsidRDefault="002640EC" w:rsidP="002640EC">
      <w:pPr>
        <w:spacing w:after="240" w:line="480" w:lineRule="auto"/>
        <w:jc w:val="both"/>
      </w:pPr>
      <w:r>
        <w:t>Approved by:</w:t>
      </w:r>
    </w:p>
    <w:p w14:paraId="5F9A1ECE" w14:textId="77777777" w:rsidR="002640EC" w:rsidRPr="002640EC" w:rsidRDefault="002640EC" w:rsidP="002640EC">
      <w:pPr>
        <w:spacing w:after="0" w:line="240" w:lineRule="auto"/>
        <w:jc w:val="both"/>
        <w:rPr>
          <w:b/>
          <w:bCs/>
        </w:rPr>
      </w:pPr>
      <w:r w:rsidRPr="002640EC">
        <w:rPr>
          <w:b/>
          <w:bCs/>
        </w:rPr>
        <w:t>ROLYN C. DAGUIL, PhD</w:t>
      </w:r>
    </w:p>
    <w:p w14:paraId="7306B58C" w14:textId="6A51CFB4" w:rsidR="002640EC" w:rsidRDefault="002640EC" w:rsidP="002640EC">
      <w:pPr>
        <w:spacing w:after="0" w:line="240" w:lineRule="auto"/>
        <w:jc w:val="both"/>
      </w:pPr>
      <w:r>
        <w:t>University President</w:t>
      </w:r>
    </w:p>
    <w:p w14:paraId="6E0F100D" w14:textId="38E37493" w:rsidR="002640EC" w:rsidRDefault="002640EC" w:rsidP="002640EC">
      <w:pPr>
        <w:spacing w:after="0" w:line="240" w:lineRule="auto"/>
        <w:jc w:val="both"/>
      </w:pPr>
      <w:r>
        <w:t>Caraga State University</w:t>
      </w:r>
    </w:p>
    <w:p w14:paraId="0BE902BA" w14:textId="77777777" w:rsidR="002640EC" w:rsidRDefault="002640EC" w:rsidP="002640EC">
      <w:pPr>
        <w:spacing w:after="0"/>
        <w:jc w:val="both"/>
      </w:pPr>
    </w:p>
    <w:p w14:paraId="6051F144" w14:textId="77777777" w:rsidR="002640EC" w:rsidRDefault="002640EC" w:rsidP="002640EC">
      <w:pPr>
        <w:spacing w:after="240"/>
        <w:jc w:val="both"/>
      </w:pPr>
    </w:p>
    <w:sectPr w:rsidR="002640EC" w:rsidSect="002E00A0">
      <w:head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628B7" w14:textId="77777777" w:rsidR="00E64994" w:rsidRDefault="00E64994" w:rsidP="002E00A0">
      <w:pPr>
        <w:spacing w:after="0" w:line="240" w:lineRule="auto"/>
      </w:pPr>
      <w:r>
        <w:separator/>
      </w:r>
    </w:p>
  </w:endnote>
  <w:endnote w:type="continuationSeparator" w:id="0">
    <w:p w14:paraId="4D8D7D4D" w14:textId="77777777" w:rsidR="00E64994" w:rsidRDefault="00E64994" w:rsidP="002E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1D79" w14:textId="77777777" w:rsidR="00E64994" w:rsidRDefault="00E64994" w:rsidP="002E00A0">
      <w:pPr>
        <w:spacing w:after="0" w:line="240" w:lineRule="auto"/>
      </w:pPr>
      <w:r>
        <w:separator/>
      </w:r>
    </w:p>
  </w:footnote>
  <w:footnote w:type="continuationSeparator" w:id="0">
    <w:p w14:paraId="0A452FA4" w14:textId="77777777" w:rsidR="00E64994" w:rsidRDefault="00E64994" w:rsidP="002E0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B749" w14:textId="342B1D9A" w:rsidR="002E00A0" w:rsidRDefault="002E00A0">
    <w:pPr>
      <w:pStyle w:val="Header"/>
    </w:pPr>
    <w:r>
      <w:rPr>
        <w:noProof/>
      </w:rPr>
      <w:drawing>
        <wp:anchor distT="0" distB="0" distL="0" distR="0" simplePos="0" relativeHeight="251659264" behindDoc="1" locked="0" layoutInCell="1" hidden="0" allowOverlap="1" wp14:anchorId="751B5CEE" wp14:editId="58872874">
          <wp:simplePos x="0" y="0"/>
          <wp:positionH relativeFrom="column">
            <wp:posOffset>-822960</wp:posOffset>
          </wp:positionH>
          <wp:positionV relativeFrom="paragraph">
            <wp:posOffset>-350520</wp:posOffset>
          </wp:positionV>
          <wp:extent cx="7324454" cy="1161415"/>
          <wp:effectExtent l="0" t="0" r="0" b="635"/>
          <wp:wrapNone/>
          <wp:docPr id="15969380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24454" cy="11614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972373">
    <w:abstractNumId w:val="8"/>
  </w:num>
  <w:num w:numId="2" w16cid:durableId="1132211825">
    <w:abstractNumId w:val="6"/>
  </w:num>
  <w:num w:numId="3" w16cid:durableId="604776230">
    <w:abstractNumId w:val="5"/>
  </w:num>
  <w:num w:numId="4" w16cid:durableId="813375050">
    <w:abstractNumId w:val="4"/>
  </w:num>
  <w:num w:numId="5" w16cid:durableId="1718970799">
    <w:abstractNumId w:val="7"/>
  </w:num>
  <w:num w:numId="6" w16cid:durableId="847409125">
    <w:abstractNumId w:val="3"/>
  </w:num>
  <w:num w:numId="7" w16cid:durableId="542794725">
    <w:abstractNumId w:val="2"/>
  </w:num>
  <w:num w:numId="8" w16cid:durableId="1644119111">
    <w:abstractNumId w:val="1"/>
  </w:num>
  <w:num w:numId="9" w16cid:durableId="55929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EF"/>
    <w:rsid w:val="000329A7"/>
    <w:rsid w:val="00034616"/>
    <w:rsid w:val="0006063C"/>
    <w:rsid w:val="0015074B"/>
    <w:rsid w:val="001861CF"/>
    <w:rsid w:val="002640EC"/>
    <w:rsid w:val="00290541"/>
    <w:rsid w:val="0029639D"/>
    <w:rsid w:val="002E00A0"/>
    <w:rsid w:val="00326F90"/>
    <w:rsid w:val="00490821"/>
    <w:rsid w:val="005767EB"/>
    <w:rsid w:val="00592417"/>
    <w:rsid w:val="005F68B2"/>
    <w:rsid w:val="00732A64"/>
    <w:rsid w:val="0091617A"/>
    <w:rsid w:val="00A16889"/>
    <w:rsid w:val="00A60481"/>
    <w:rsid w:val="00A82BC5"/>
    <w:rsid w:val="00AA1D8D"/>
    <w:rsid w:val="00B47730"/>
    <w:rsid w:val="00CB0664"/>
    <w:rsid w:val="00E62F33"/>
    <w:rsid w:val="00E64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D2DFD"/>
  <w14:defaultImageDpi w14:val="300"/>
  <w15:docId w15:val="{7D3C0A2E-6AAF-4F3C-B28D-48B9830D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640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2719</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Michael Elape</cp:lastModifiedBy>
  <cp:revision>7</cp:revision>
  <cp:lastPrinted>2026-05-28T01:54:00Z</cp:lastPrinted>
  <dcterms:created xsi:type="dcterms:W3CDTF">2026-05-17T12:48:00Z</dcterms:created>
  <dcterms:modified xsi:type="dcterms:W3CDTF">2026-06-16T05:41:00Z</dcterms:modified>
  <cp:category/>
</cp:coreProperties>
</file>