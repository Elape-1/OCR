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80599" w14:textId="77777777" w:rsidR="002E00A0" w:rsidRDefault="002E00A0">
      <w:pPr>
        <w:spacing w:before="120" w:after="120"/>
      </w:pPr>
    </w:p>
    <w:p w14:paraId="4A52FCD8" w14:textId="77777777" w:rsidR="002E00A0" w:rsidRDefault="002E00A0">
      <w:pPr>
        <w:spacing w:before="120" w:after="120"/>
      </w:pPr>
    </w:p>
    <w:p w14:paraId="5A207B85" w14:textId="783AE706" w:rsidR="002E00A0" w:rsidRDefault="002640EC" w:rsidP="002E00A0">
      <w:pPr>
        <w:spacing w:before="120" w:after="40"/>
      </w:pPr>
      <w:r>
        <w:t>Ju</w:t>
      </w:r>
      <w:r w:rsidR="00584193">
        <w:t>ly</w:t>
      </w:r>
      <w:r w:rsidR="002E00A0">
        <w:t xml:space="preserve"> </w:t>
      </w:r>
      <w:r w:rsidR="00584193">
        <w:t>3</w:t>
      </w:r>
      <w:r w:rsidR="002E00A0">
        <w:t>, 2026</w:t>
      </w:r>
    </w:p>
    <w:p w14:paraId="5825FDC1" w14:textId="77777777" w:rsidR="002E00A0" w:rsidRDefault="002E00A0" w:rsidP="002E00A0">
      <w:pPr>
        <w:spacing w:before="120" w:after="40"/>
      </w:pPr>
    </w:p>
    <w:p w14:paraId="4289D34E" w14:textId="77777777" w:rsidR="002E00A0" w:rsidRDefault="002E00A0" w:rsidP="002E00A0">
      <w:pPr>
        <w:spacing w:before="120" w:after="40"/>
      </w:pPr>
    </w:p>
    <w:p w14:paraId="0EFF2D62" w14:textId="3BA6591A" w:rsidR="002E00A0" w:rsidRDefault="00BA0BA9" w:rsidP="002E00A0">
      <w:pPr>
        <w:spacing w:before="120" w:after="40"/>
        <w:rPr>
          <w:b/>
        </w:rPr>
      </w:pPr>
      <w:r w:rsidRPr="002E00A0">
        <w:rPr>
          <w:b/>
        </w:rPr>
        <w:t>To:</w:t>
      </w:r>
      <w:r w:rsidR="002E00A0">
        <w:rPr>
          <w:b/>
        </w:rPr>
        <w:tab/>
      </w:r>
      <w:r w:rsidR="002E00A0">
        <w:rPr>
          <w:b/>
        </w:rPr>
        <w:tab/>
      </w:r>
      <w:r w:rsidR="00584193" w:rsidRPr="00584193">
        <w:rPr>
          <w:b/>
        </w:rPr>
        <w:t>DR. RIAH E. ENCARNACION</w:t>
      </w:r>
    </w:p>
    <w:p w14:paraId="771D5A1B" w14:textId="77777777" w:rsidR="00584193" w:rsidRPr="002E00A0" w:rsidRDefault="00584193" w:rsidP="002E00A0">
      <w:pPr>
        <w:spacing w:before="120" w:after="40"/>
        <w:rPr>
          <w:b/>
        </w:rPr>
      </w:pPr>
    </w:p>
    <w:p w14:paraId="1814DD48" w14:textId="4DCE89A3" w:rsidR="00290541" w:rsidRPr="002E00A0" w:rsidRDefault="00BA0BA9" w:rsidP="002E00A0">
      <w:pPr>
        <w:spacing w:before="120" w:after="40"/>
        <w:ind w:left="1440" w:hanging="1440"/>
        <w:rPr>
          <w:b/>
        </w:rPr>
      </w:pPr>
      <w:r w:rsidRPr="002E00A0">
        <w:rPr>
          <w:b/>
        </w:rPr>
        <w:t>Subject:</w:t>
      </w:r>
      <w:r w:rsidR="002E00A0">
        <w:rPr>
          <w:b/>
        </w:rPr>
        <w:tab/>
      </w:r>
      <w:r w:rsidR="00584193" w:rsidRPr="00584193">
        <w:rPr>
          <w:b/>
        </w:rPr>
        <w:t>REQUEST FOR PERMISSION TO USE THE NAVIGATU WORKSPACE FOR CAPSTONE DEVELOPMENT</w:t>
      </w:r>
    </w:p>
    <w:p w14:paraId="642C1956" w14:textId="522F91B6" w:rsidR="002E00A0" w:rsidRDefault="002E00A0">
      <w:pPr>
        <w:spacing w:after="240"/>
        <w:jc w:val="both"/>
      </w:pPr>
      <w:r>
        <w:rPr>
          <w:noProof/>
        </w:rPr>
        <mc:AlternateContent>
          <mc:Choice Requires="wps">
            <w:drawing>
              <wp:anchor distT="0" distB="0" distL="114300" distR="114300" simplePos="0" relativeHeight="251659264" behindDoc="0" locked="0" layoutInCell="1" allowOverlap="1" wp14:anchorId="05F5C205" wp14:editId="33A320A6">
                <wp:simplePos x="0" y="0"/>
                <wp:positionH relativeFrom="column">
                  <wp:posOffset>5773</wp:posOffset>
                </wp:positionH>
                <wp:positionV relativeFrom="paragraph">
                  <wp:posOffset>135890</wp:posOffset>
                </wp:positionV>
                <wp:extent cx="5710518" cy="0"/>
                <wp:effectExtent l="0" t="0" r="0" b="0"/>
                <wp:wrapNone/>
                <wp:docPr id="1411099160" name="Straight Connector 1"/>
                <wp:cNvGraphicFramePr/>
                <a:graphic xmlns:a="http://schemas.openxmlformats.org/drawingml/2006/main">
                  <a:graphicData uri="http://schemas.microsoft.com/office/word/2010/wordprocessingShape">
                    <wps:wsp>
                      <wps:cNvCnPr/>
                      <wps:spPr>
                        <a:xfrm>
                          <a:off x="0" y="0"/>
                          <a:ext cx="5710518" cy="0"/>
                        </a:xfrm>
                        <a:prstGeom prst="line">
                          <a:avLst/>
                        </a:prstGeom>
                        <a:ln/>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904C200"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10.7pt" to="450.1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" strokecolor="black [3200]" strokeweight="2pt"/>
            </w:pict>
          </mc:Fallback>
        </mc:AlternateContent>
      </w:r>
    </w:p>
    <w:p w14:paraId="4C0A1879" w14:textId="77777777" w:rsidR="00584193" w:rsidRPr="00584193" w:rsidRDefault="00584193" w:rsidP="00584193">
      <w:pPr>
        <w:spacing w:after="240" w:line="240" w:lineRule="auto"/>
        <w:jc w:val="both"/>
        <w:rPr>
          <w:lang w:val="en-PH"/>
        </w:rPr>
      </w:pPr>
      <w:r w:rsidRPr="00584193">
        <w:rPr>
          <w:lang w:val="en-PH"/>
        </w:rPr>
        <w:t>Greetings of peace and excellence!</w:t>
      </w:r>
    </w:p>
    <w:p w14:paraId="3A59AA22" w14:textId="77777777" w:rsidR="00584193" w:rsidRPr="00584193" w:rsidRDefault="00584193" w:rsidP="00584193">
      <w:pPr>
        <w:spacing w:after="240" w:line="240" w:lineRule="auto"/>
        <w:jc w:val="both"/>
        <w:rPr>
          <w:lang w:val="en-PH"/>
        </w:rPr>
      </w:pPr>
      <w:r w:rsidRPr="00584193">
        <w:rPr>
          <w:lang w:val="en-PH"/>
        </w:rPr>
        <w:t xml:space="preserve">We, </w:t>
      </w:r>
      <w:r w:rsidRPr="00584193">
        <w:rPr>
          <w:b/>
          <w:bCs/>
          <w:lang w:val="en-PH"/>
        </w:rPr>
        <w:t>Jay Michael C. Elape</w:t>
      </w:r>
      <w:r w:rsidRPr="00584193">
        <w:rPr>
          <w:lang w:val="en-PH"/>
        </w:rPr>
        <w:t xml:space="preserve"> and </w:t>
      </w:r>
      <w:r w:rsidRPr="00584193">
        <w:rPr>
          <w:b/>
          <w:bCs/>
          <w:lang w:val="en-PH"/>
        </w:rPr>
        <w:t>Edward Kennedy D. Pero</w:t>
      </w:r>
      <w:r w:rsidRPr="00584193">
        <w:rPr>
          <w:lang w:val="en-PH"/>
        </w:rPr>
        <w:t xml:space="preserve">, third-year Bachelor of Science in Information Technology students at Caraga State University, respectfully seek your permission to use the workspace at </w:t>
      </w:r>
      <w:r w:rsidRPr="00584193">
        <w:rPr>
          <w:b/>
          <w:bCs/>
          <w:lang w:val="en-PH"/>
        </w:rPr>
        <w:t>Navigatu</w:t>
      </w:r>
      <w:r w:rsidRPr="00584193">
        <w:rPr>
          <w:lang w:val="en-PH"/>
        </w:rPr>
        <w:t xml:space="preserve"> for the development of our capstone project during the summer break. We likewise respectfully request permission to access the Navigatu Wi-Fi network, if permissible, as reliable internet connectivity is essential for conducting research, developing and testing our system, and collaborating throughout the duration of our project.</w:t>
      </w:r>
    </w:p>
    <w:p w14:paraId="1CE09B77" w14:textId="77777777" w:rsidR="00584193" w:rsidRPr="00584193" w:rsidRDefault="00584193" w:rsidP="00584193">
      <w:pPr>
        <w:spacing w:after="240" w:line="240" w:lineRule="auto"/>
        <w:jc w:val="both"/>
        <w:rPr>
          <w:lang w:val="en-PH"/>
        </w:rPr>
      </w:pPr>
      <w:r w:rsidRPr="00584193">
        <w:rPr>
          <w:lang w:val="en-PH"/>
        </w:rPr>
        <w:t>Our capstone project requires a conducive environment where we can collaboratively design, develop, test, and refine our system. We believe that the facilities and professional atmosphere at Navigatu would greatly enhance our productivity and support us in completing our project efficiently.</w:t>
      </w:r>
    </w:p>
    <w:p w14:paraId="6FB8F826" w14:textId="77777777" w:rsidR="00584193" w:rsidRPr="00584193" w:rsidRDefault="00584193" w:rsidP="00584193">
      <w:pPr>
        <w:spacing w:after="240" w:line="240" w:lineRule="auto"/>
        <w:jc w:val="both"/>
        <w:rPr>
          <w:lang w:val="en-PH"/>
        </w:rPr>
      </w:pPr>
      <w:r w:rsidRPr="00584193">
        <w:rPr>
          <w:lang w:val="en-PH"/>
        </w:rPr>
        <w:t>Should you graciously grant our request, we commit to using the workspace responsibly, observing all policies, rules, and regulations governing the facility, and maintaining cleanliness, order, and professionalism at all times. We also recognize that Navigatu serves as a venue for official university and TBI activities. Accordingly, whenever such activities or events are scheduled, we will immediately vacate the workspace and refrain from using the facility, ensuring that its official functions always take precedence.</w:t>
      </w:r>
    </w:p>
    <w:p w14:paraId="2614B46E" w14:textId="77777777" w:rsidR="00584193" w:rsidRPr="00584193" w:rsidRDefault="00584193" w:rsidP="00584193">
      <w:pPr>
        <w:spacing w:after="240" w:line="240" w:lineRule="auto"/>
        <w:jc w:val="both"/>
        <w:rPr>
          <w:lang w:val="en-PH"/>
        </w:rPr>
      </w:pPr>
      <w:r w:rsidRPr="00584193">
        <w:rPr>
          <w:lang w:val="en-PH"/>
        </w:rPr>
        <w:t>Furthermore, during our stay at Navigatu, we would be honored to extend our assistance and undertake reasonable tasks or responsibilities that may be assigned to us during our free time, should the need arise, as a gesture of our gratitude for the opportunity to use the facility. We also wish to emphasize that our request is only for the duration of the summer break, and we will discontinue using the workspace upon the commencement of the regular academic classes, unless otherwise authorized by your office.</w:t>
      </w:r>
    </w:p>
    <w:p w14:paraId="035AA5B9" w14:textId="4038BCEA" w:rsidR="00584193" w:rsidRPr="00584193" w:rsidRDefault="00584193" w:rsidP="00584193">
      <w:pPr>
        <w:spacing w:after="240" w:line="240" w:lineRule="auto"/>
        <w:jc w:val="both"/>
        <w:rPr>
          <w:lang w:val="en-PH"/>
        </w:rPr>
      </w:pPr>
      <w:r w:rsidRPr="00584193">
        <w:rPr>
          <w:lang w:val="en-PH"/>
        </w:rPr>
        <w:t xml:space="preserve">We sincerely hope for your favorable consideration of this request. Thank you very much for your time, generosity, and continued support of student innovation and academic endeavors. </w:t>
      </w:r>
    </w:p>
    <w:p w14:paraId="2C741D71" w14:textId="77777777" w:rsidR="00584193" w:rsidRDefault="00584193" w:rsidP="00584193">
      <w:pPr>
        <w:spacing w:after="240" w:line="480" w:lineRule="auto"/>
        <w:rPr>
          <w:lang w:val="en-PH"/>
        </w:rPr>
      </w:pPr>
    </w:p>
    <w:p w14:paraId="22C05AF6" w14:textId="77777777" w:rsidR="00584193" w:rsidRDefault="00584193" w:rsidP="00584193">
      <w:pPr>
        <w:spacing w:after="240" w:line="480" w:lineRule="auto"/>
        <w:rPr>
          <w:lang w:val="en-PH"/>
        </w:rPr>
      </w:pPr>
    </w:p>
    <w:p w14:paraId="4BDB898D" w14:textId="77777777" w:rsidR="00584193" w:rsidRDefault="00584193" w:rsidP="00584193">
      <w:pPr>
        <w:spacing w:after="240" w:line="480" w:lineRule="auto"/>
        <w:rPr>
          <w:lang w:val="en-PH"/>
        </w:rPr>
      </w:pPr>
    </w:p>
    <w:p w14:paraId="390A89D3" w14:textId="77777777" w:rsidR="00584193" w:rsidRDefault="00584193" w:rsidP="00584193">
      <w:pPr>
        <w:spacing w:after="240" w:line="480" w:lineRule="auto"/>
        <w:rPr>
          <w:lang w:val="en-PH"/>
        </w:rPr>
      </w:pPr>
    </w:p>
    <w:p w14:paraId="6E9DEA77" w14:textId="77777777" w:rsidR="00584193" w:rsidRDefault="00584193" w:rsidP="00584193">
      <w:pPr>
        <w:spacing w:after="240" w:line="480" w:lineRule="auto"/>
        <w:rPr>
          <w:lang w:val="en-PH"/>
        </w:rPr>
      </w:pPr>
    </w:p>
    <w:p w14:paraId="479461CE" w14:textId="0F73F580" w:rsidR="00584193" w:rsidRPr="00584193" w:rsidRDefault="00584193" w:rsidP="00584193">
      <w:pPr>
        <w:spacing w:after="240" w:line="480" w:lineRule="auto"/>
        <w:rPr>
          <w:lang w:val="en-PH"/>
        </w:rPr>
      </w:pPr>
      <w:r w:rsidRPr="00584193">
        <w:rPr>
          <w:lang w:val="en-PH"/>
        </w:rPr>
        <w:t>Respectfully yours,</w:t>
      </w:r>
    </w:p>
    <w:p w14:paraId="2278ED23" w14:textId="6215CEA7" w:rsidR="00584193" w:rsidRPr="00584193" w:rsidRDefault="00584193" w:rsidP="00584193">
      <w:pPr>
        <w:spacing w:after="0" w:line="240" w:lineRule="auto"/>
        <w:rPr>
          <w:lang w:val="en-PH"/>
        </w:rPr>
      </w:pPr>
      <w:r w:rsidRPr="00584193">
        <w:rPr>
          <w:b/>
          <w:bCs/>
          <w:lang w:val="en-PH"/>
        </w:rPr>
        <w:t>JAY MICHAEL C. ELA</w:t>
      </w:r>
      <w:r>
        <w:rPr>
          <w:b/>
          <w:bCs/>
          <w:lang w:val="en-PH"/>
        </w:rPr>
        <w:t>PE</w:t>
      </w:r>
      <w:r>
        <w:rPr>
          <w:b/>
          <w:bCs/>
          <w:lang w:val="en-PH"/>
        </w:rPr>
        <w:tab/>
      </w:r>
      <w:r>
        <w:rPr>
          <w:b/>
          <w:bCs/>
          <w:lang w:val="en-PH"/>
        </w:rPr>
        <w:tab/>
      </w:r>
      <w:r>
        <w:rPr>
          <w:b/>
          <w:bCs/>
          <w:lang w:val="en-PH"/>
        </w:rPr>
        <w:tab/>
      </w:r>
      <w:r>
        <w:rPr>
          <w:b/>
          <w:bCs/>
          <w:lang w:val="en-PH"/>
        </w:rPr>
        <w:tab/>
      </w:r>
      <w:r>
        <w:rPr>
          <w:b/>
          <w:bCs/>
          <w:lang w:val="en-PH"/>
        </w:rPr>
        <w:tab/>
        <w:t>EDWARD KENNEDY D. PERO</w:t>
      </w:r>
      <w:r>
        <w:rPr>
          <w:b/>
          <w:bCs/>
          <w:lang w:val="en-PH"/>
        </w:rPr>
        <w:br/>
      </w:r>
      <w:r w:rsidRPr="00584193">
        <w:rPr>
          <w:lang w:val="en-PH"/>
        </w:rPr>
        <w:t>Researcher</w:t>
      </w:r>
      <w:r>
        <w:rPr>
          <w:lang w:val="en-PH"/>
        </w:rPr>
        <w:tab/>
      </w:r>
      <w:r>
        <w:rPr>
          <w:lang w:val="en-PH"/>
        </w:rPr>
        <w:tab/>
      </w:r>
      <w:r>
        <w:rPr>
          <w:lang w:val="en-PH"/>
        </w:rPr>
        <w:tab/>
      </w:r>
      <w:r>
        <w:rPr>
          <w:lang w:val="en-PH"/>
        </w:rPr>
        <w:tab/>
      </w:r>
      <w:r>
        <w:rPr>
          <w:lang w:val="en-PH"/>
        </w:rPr>
        <w:tab/>
      </w:r>
      <w:r>
        <w:rPr>
          <w:lang w:val="en-PH"/>
        </w:rPr>
        <w:tab/>
      </w:r>
      <w:r>
        <w:rPr>
          <w:lang w:val="en-PH"/>
        </w:rPr>
        <w:tab/>
        <w:t>Researcher</w:t>
      </w:r>
    </w:p>
    <w:p w14:paraId="5E157A84" w14:textId="77777777" w:rsidR="002640EC" w:rsidRDefault="002640EC" w:rsidP="002640EC">
      <w:pPr>
        <w:spacing w:after="240" w:line="480" w:lineRule="auto"/>
        <w:rPr>
          <w:lang w:val="en-PH"/>
        </w:rPr>
      </w:pPr>
    </w:p>
    <w:p w14:paraId="39111F17" w14:textId="77777777" w:rsidR="002640EC" w:rsidRDefault="002640EC" w:rsidP="002640EC">
      <w:pPr>
        <w:spacing w:after="240"/>
        <w:jc w:val="both"/>
      </w:pPr>
    </w:p>
    <w:p w14:paraId="663A8671" w14:textId="77777777" w:rsidR="00AA3F62" w:rsidRDefault="00AA3F62" w:rsidP="00AA3F62">
      <w:pPr>
        <w:spacing w:after="0" w:line="480" w:lineRule="auto"/>
      </w:pPr>
      <w:r>
        <w:t>Noted by:</w:t>
      </w:r>
    </w:p>
    <w:p w14:paraId="6619D617" w14:textId="3E2A2B77" w:rsidR="002640EC" w:rsidRDefault="00AA3F62" w:rsidP="00AA3F62">
      <w:pPr>
        <w:spacing w:after="0"/>
        <w:rPr>
          <w:b/>
          <w:bCs/>
        </w:rPr>
      </w:pPr>
      <w:r>
        <w:br/>
      </w:r>
      <w:r w:rsidR="00584193">
        <w:rPr>
          <w:b/>
          <w:bCs/>
        </w:rPr>
        <w:t>TAKEYASU V. NAKAZATO</w:t>
      </w:r>
    </w:p>
    <w:p w14:paraId="7FC35F49" w14:textId="7CA60003" w:rsidR="00AA3F62" w:rsidRDefault="00AA3F62" w:rsidP="00AA3F62">
      <w:pPr>
        <w:spacing w:after="0"/>
      </w:pPr>
      <w:r>
        <w:t>C</w:t>
      </w:r>
      <w:r w:rsidR="00584193">
        <w:t>apstone Adviser</w:t>
      </w:r>
    </w:p>
    <w:p w14:paraId="26AA2A16" w14:textId="09712BAC" w:rsidR="00AA3F62" w:rsidRDefault="00AA3F62" w:rsidP="00AA3F62">
      <w:pPr>
        <w:spacing w:after="0"/>
      </w:pPr>
    </w:p>
    <w:p w14:paraId="2A44A3E3" w14:textId="77777777" w:rsidR="00AA3F62" w:rsidRDefault="00AA3F62" w:rsidP="00AA3F62"/>
    <w:p w14:paraId="13A2F422" w14:textId="77777777" w:rsidR="00AA3F62" w:rsidRDefault="00AA3F62" w:rsidP="00AA3F62"/>
    <w:p w14:paraId="39584C3B" w14:textId="013D519C" w:rsidR="00AA3F62" w:rsidRDefault="00AA3F62" w:rsidP="00AA3F62">
      <w:pPr>
        <w:spacing w:before="240" w:line="480" w:lineRule="auto"/>
      </w:pPr>
      <w:r>
        <w:t>Recommending approval:</w:t>
      </w:r>
    </w:p>
    <w:p w14:paraId="57EADDD0" w14:textId="2373F2A6" w:rsidR="00AA3F62" w:rsidRPr="00AA3F62" w:rsidRDefault="00584193" w:rsidP="00AA3F62">
      <w:pPr>
        <w:spacing w:before="240" w:after="0"/>
        <w:rPr>
          <w:b/>
          <w:bCs/>
        </w:rPr>
      </w:pPr>
      <w:r>
        <w:rPr>
          <w:b/>
          <w:bCs/>
        </w:rPr>
        <w:t>JOHN MARK CORREA, MSc.</w:t>
      </w:r>
      <w:r>
        <w:rPr>
          <w:b/>
          <w:bCs/>
        </w:rPr>
        <w:tab/>
      </w:r>
      <w:r>
        <w:rPr>
          <w:b/>
          <w:bCs/>
        </w:rPr>
        <w:tab/>
      </w:r>
      <w:r>
        <w:rPr>
          <w:b/>
          <w:bCs/>
        </w:rPr>
        <w:tab/>
      </w:r>
      <w:r>
        <w:rPr>
          <w:b/>
          <w:bCs/>
        </w:rPr>
        <w:tab/>
        <w:t>MARY P. BARBER</w:t>
      </w:r>
    </w:p>
    <w:p w14:paraId="684C5F68" w14:textId="657332E2" w:rsidR="00AA3F62" w:rsidRDefault="00584193" w:rsidP="00AA3F62">
      <w:pPr>
        <w:spacing w:after="0"/>
      </w:pPr>
      <w:r>
        <w:t>Incubation Project Head</w:t>
      </w:r>
      <w:r>
        <w:tab/>
      </w:r>
      <w:r>
        <w:tab/>
      </w:r>
      <w:r>
        <w:tab/>
      </w:r>
      <w:r>
        <w:tab/>
      </w:r>
      <w:r>
        <w:tab/>
        <w:t>Community Development Head</w:t>
      </w:r>
    </w:p>
    <w:p w14:paraId="1DB1AF51" w14:textId="5ABB17D2" w:rsidR="00584193" w:rsidRDefault="00584193" w:rsidP="00584193">
      <w:pPr>
        <w:spacing w:after="0"/>
      </w:pPr>
      <w:r>
        <w:tab/>
      </w:r>
      <w:r>
        <w:tab/>
      </w:r>
      <w:r>
        <w:tab/>
      </w:r>
      <w:r>
        <w:tab/>
      </w:r>
      <w:r>
        <w:tab/>
      </w:r>
      <w:r>
        <w:tab/>
      </w:r>
    </w:p>
    <w:p w14:paraId="0B230E90" w14:textId="77777777" w:rsidR="00584193" w:rsidRDefault="00584193" w:rsidP="00AA3F62"/>
    <w:p w14:paraId="70BB1997" w14:textId="77777777" w:rsidR="00AA3F62" w:rsidRDefault="00AA3F62" w:rsidP="00AA3F62"/>
    <w:p w14:paraId="59BB4B1C" w14:textId="77777777" w:rsidR="00AA3F62" w:rsidRPr="00AA3F62" w:rsidRDefault="00AA3F62" w:rsidP="00AA3F62"/>
    <w:p w14:paraId="6D6CD7FC" w14:textId="03A6D8AF" w:rsidR="00AA3F62" w:rsidRDefault="002640EC" w:rsidP="00AA3F62">
      <w:pPr>
        <w:spacing w:after="240" w:line="480" w:lineRule="auto"/>
        <w:jc w:val="both"/>
      </w:pPr>
      <w:r>
        <w:t>Approved by:</w:t>
      </w:r>
    </w:p>
    <w:p w14:paraId="5F9A1ECE" w14:textId="612A7A4C" w:rsidR="002640EC" w:rsidRPr="002640EC" w:rsidRDefault="00584193" w:rsidP="002640EC">
      <w:pPr>
        <w:spacing w:after="0" w:line="240" w:lineRule="auto"/>
        <w:jc w:val="both"/>
        <w:rPr>
          <w:b/>
          <w:bCs/>
        </w:rPr>
      </w:pPr>
      <w:r>
        <w:rPr>
          <w:b/>
          <w:bCs/>
        </w:rPr>
        <w:t>Dr. RIAH E. ENCARNATION</w:t>
      </w:r>
    </w:p>
    <w:p w14:paraId="7306B58C" w14:textId="46056279" w:rsidR="002640EC" w:rsidRDefault="00584193" w:rsidP="002640EC">
      <w:pPr>
        <w:spacing w:after="0" w:line="240" w:lineRule="auto"/>
        <w:jc w:val="both"/>
      </w:pPr>
      <w:r>
        <w:t>Director, CSU-TBI</w:t>
      </w:r>
    </w:p>
    <w:p w14:paraId="6E0F100D" w14:textId="76492FA2" w:rsidR="002640EC" w:rsidRDefault="002640EC" w:rsidP="002640EC">
      <w:pPr>
        <w:spacing w:after="0" w:line="240" w:lineRule="auto"/>
        <w:jc w:val="both"/>
      </w:pPr>
    </w:p>
    <w:p w14:paraId="0BE902BA" w14:textId="77777777" w:rsidR="002640EC" w:rsidRDefault="002640EC" w:rsidP="002640EC">
      <w:pPr>
        <w:spacing w:after="0"/>
        <w:jc w:val="both"/>
      </w:pPr>
    </w:p>
    <w:p w14:paraId="6051F144" w14:textId="77777777" w:rsidR="002640EC" w:rsidRDefault="002640EC" w:rsidP="002640EC">
      <w:pPr>
        <w:spacing w:after="240"/>
        <w:jc w:val="both"/>
      </w:pPr>
    </w:p>
    <w:sectPr w:rsidR="002640EC" w:rsidSect="002E00A0">
      <w:head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F3E8F" w14:textId="77777777" w:rsidR="00F95026" w:rsidRDefault="00F95026" w:rsidP="002E00A0">
      <w:pPr>
        <w:spacing w:after="0" w:line="240" w:lineRule="auto"/>
      </w:pPr>
      <w:r>
        <w:separator/>
      </w:r>
    </w:p>
  </w:endnote>
  <w:endnote w:type="continuationSeparator" w:id="0">
    <w:p w14:paraId="76EA9E98" w14:textId="77777777" w:rsidR="00F95026" w:rsidRDefault="00F95026" w:rsidP="002E0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297DB" w14:textId="77777777" w:rsidR="00F95026" w:rsidRDefault="00F95026" w:rsidP="002E00A0">
      <w:pPr>
        <w:spacing w:after="0" w:line="240" w:lineRule="auto"/>
      </w:pPr>
      <w:r>
        <w:separator/>
      </w:r>
    </w:p>
  </w:footnote>
  <w:footnote w:type="continuationSeparator" w:id="0">
    <w:p w14:paraId="68978FA7" w14:textId="77777777" w:rsidR="00F95026" w:rsidRDefault="00F95026" w:rsidP="002E0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1B749" w14:textId="342B1D9A" w:rsidR="002E00A0" w:rsidRDefault="002E00A0">
    <w:pPr>
      <w:pStyle w:val="Header"/>
    </w:pPr>
    <w:r>
      <w:rPr>
        <w:noProof/>
      </w:rPr>
      <w:drawing>
        <wp:anchor distT="0" distB="0" distL="0" distR="0" simplePos="0" relativeHeight="251659264" behindDoc="1" locked="0" layoutInCell="1" hidden="0" allowOverlap="1" wp14:anchorId="751B5CEE" wp14:editId="58872874">
          <wp:simplePos x="0" y="0"/>
          <wp:positionH relativeFrom="column">
            <wp:posOffset>-822960</wp:posOffset>
          </wp:positionH>
          <wp:positionV relativeFrom="paragraph">
            <wp:posOffset>-350520</wp:posOffset>
          </wp:positionV>
          <wp:extent cx="7324454" cy="1161415"/>
          <wp:effectExtent l="0" t="0" r="0" b="635"/>
          <wp:wrapNone/>
          <wp:docPr id="15969380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324454" cy="11614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3972373">
    <w:abstractNumId w:val="8"/>
  </w:num>
  <w:num w:numId="2" w16cid:durableId="1132211825">
    <w:abstractNumId w:val="6"/>
  </w:num>
  <w:num w:numId="3" w16cid:durableId="604776230">
    <w:abstractNumId w:val="5"/>
  </w:num>
  <w:num w:numId="4" w16cid:durableId="813375050">
    <w:abstractNumId w:val="4"/>
  </w:num>
  <w:num w:numId="5" w16cid:durableId="1718970799">
    <w:abstractNumId w:val="7"/>
  </w:num>
  <w:num w:numId="6" w16cid:durableId="847409125">
    <w:abstractNumId w:val="3"/>
  </w:num>
  <w:num w:numId="7" w16cid:durableId="542794725">
    <w:abstractNumId w:val="2"/>
  </w:num>
  <w:num w:numId="8" w16cid:durableId="1644119111">
    <w:abstractNumId w:val="1"/>
  </w:num>
  <w:num w:numId="9" w16cid:durableId="559291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AEF"/>
    <w:rsid w:val="000329A7"/>
    <w:rsid w:val="00034616"/>
    <w:rsid w:val="0006063C"/>
    <w:rsid w:val="0015074B"/>
    <w:rsid w:val="001861CF"/>
    <w:rsid w:val="002640EC"/>
    <w:rsid w:val="00290541"/>
    <w:rsid w:val="0029639D"/>
    <w:rsid w:val="002E00A0"/>
    <w:rsid w:val="00326F90"/>
    <w:rsid w:val="00461086"/>
    <w:rsid w:val="00490821"/>
    <w:rsid w:val="005767EB"/>
    <w:rsid w:val="00584193"/>
    <w:rsid w:val="00592417"/>
    <w:rsid w:val="005F68B2"/>
    <w:rsid w:val="00732A64"/>
    <w:rsid w:val="0091617A"/>
    <w:rsid w:val="00A16889"/>
    <w:rsid w:val="00A60481"/>
    <w:rsid w:val="00A82BC5"/>
    <w:rsid w:val="00AA1D8D"/>
    <w:rsid w:val="00AA3F62"/>
    <w:rsid w:val="00AF0137"/>
    <w:rsid w:val="00B47730"/>
    <w:rsid w:val="00BA0BA9"/>
    <w:rsid w:val="00BC2EC4"/>
    <w:rsid w:val="00CB0664"/>
    <w:rsid w:val="00E62F33"/>
    <w:rsid w:val="00E64994"/>
    <w:rsid w:val="00F950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AD2DFD"/>
  <w14:defaultImageDpi w14:val="300"/>
  <w15:docId w15:val="{B0917B46-ED8E-4B22-854A-2E6917974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193"/>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640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5883</TotalTime>
  <Pages>2</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Jay Michael Elape</cp:lastModifiedBy>
  <cp:revision>1</cp:revision>
  <cp:lastPrinted>2026-06-22T00:50:00Z</cp:lastPrinted>
  <dcterms:created xsi:type="dcterms:W3CDTF">2026-07-03T02:07:00Z</dcterms:created>
  <dcterms:modified xsi:type="dcterms:W3CDTF">2026-08-07T06:45:00Z</dcterms:modified>
  <cp:category/>
</cp:coreProperties>
</file>