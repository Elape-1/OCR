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80599" w14:textId="77777777" w:rsidR="002E00A0" w:rsidRDefault="002E00A0">
      <w:pPr>
        <w:spacing w:before="120" w:after="120"/>
      </w:pPr>
    </w:p>
    <w:p w14:paraId="4A52FCD8" w14:textId="77777777" w:rsidR="002E00A0" w:rsidRDefault="002E00A0">
      <w:pPr>
        <w:spacing w:before="120" w:after="120"/>
      </w:pPr>
    </w:p>
    <w:p w14:paraId="5A207B85" w14:textId="6D45865E" w:rsidR="002E00A0" w:rsidRDefault="002E00A0" w:rsidP="002E00A0">
      <w:pPr>
        <w:spacing w:before="120" w:after="40"/>
      </w:pPr>
      <w:r>
        <w:t>May 18, 2026</w:t>
      </w:r>
    </w:p>
    <w:p w14:paraId="5825FDC1" w14:textId="77777777" w:rsidR="002E00A0" w:rsidRDefault="002E00A0" w:rsidP="002E00A0">
      <w:pPr>
        <w:spacing w:before="120" w:after="40"/>
      </w:pPr>
    </w:p>
    <w:p w14:paraId="4289D34E" w14:textId="77777777" w:rsidR="002E00A0" w:rsidRDefault="002E00A0" w:rsidP="002E00A0">
      <w:pPr>
        <w:spacing w:before="120" w:after="40"/>
      </w:pPr>
    </w:p>
    <w:p w14:paraId="44257402" w14:textId="6BA40394" w:rsidR="00290541" w:rsidRPr="002E00A0" w:rsidRDefault="00000000" w:rsidP="002E00A0">
      <w:pPr>
        <w:spacing w:before="120" w:after="40"/>
        <w:rPr>
          <w:b/>
        </w:rPr>
      </w:pPr>
      <w:r w:rsidRPr="002E00A0">
        <w:rPr>
          <w:b/>
        </w:rPr>
        <w:t>To:</w:t>
      </w:r>
      <w:r w:rsidR="002E00A0">
        <w:rPr>
          <w:b/>
        </w:rPr>
        <w:tab/>
      </w:r>
      <w:r w:rsidR="002E00A0">
        <w:rPr>
          <w:b/>
        </w:rPr>
        <w:tab/>
        <w:t>OFFICE OF THE PRESIDENT</w:t>
      </w:r>
    </w:p>
    <w:p w14:paraId="0EFF2D62" w14:textId="77777777" w:rsidR="002E00A0" w:rsidRPr="002E00A0" w:rsidRDefault="002E00A0" w:rsidP="002E00A0">
      <w:pPr>
        <w:spacing w:before="120" w:after="40"/>
        <w:rPr>
          <w:b/>
        </w:rPr>
      </w:pPr>
    </w:p>
    <w:p w14:paraId="1814DD48" w14:textId="66303437" w:rsidR="00290541" w:rsidRPr="002E00A0" w:rsidRDefault="00000000" w:rsidP="002E00A0">
      <w:pPr>
        <w:spacing w:before="120" w:after="40"/>
        <w:ind w:left="1440" w:hanging="1440"/>
        <w:rPr>
          <w:b/>
        </w:rPr>
      </w:pPr>
      <w:r w:rsidRPr="002E00A0">
        <w:rPr>
          <w:b/>
        </w:rPr>
        <w:t>Subject:</w:t>
      </w:r>
      <w:r w:rsidR="002E00A0">
        <w:rPr>
          <w:b/>
        </w:rPr>
        <w:tab/>
      </w:r>
      <w:r w:rsidR="002E00A0" w:rsidRPr="002E00A0">
        <w:rPr>
          <w:b/>
        </w:rPr>
        <w:t>REQUEST FOR PERMISSION TO COLLECT INSTITUTIONAL DOCUMENTS FOR RESEARCH DATASET</w:t>
      </w:r>
    </w:p>
    <w:p w14:paraId="642C1956" w14:textId="522F91B6" w:rsidR="002E00A0" w:rsidRDefault="002E00A0">
      <w:pPr>
        <w:spacing w:after="240"/>
        <w:jc w:val="both"/>
      </w:pPr>
      <w:r>
        <w:rPr>
          <w:noProof/>
        </w:rPr>
        <mc:AlternateContent>
          <mc:Choice Requires="wps">
            <w:drawing>
              <wp:anchor distT="0" distB="0" distL="114300" distR="114300" simplePos="0" relativeHeight="251659264" behindDoc="0" locked="0" layoutInCell="1" allowOverlap="1" wp14:anchorId="05F5C205" wp14:editId="78D08836">
                <wp:simplePos x="0" y="0"/>
                <wp:positionH relativeFrom="column">
                  <wp:posOffset>0</wp:posOffset>
                </wp:positionH>
                <wp:positionV relativeFrom="paragraph">
                  <wp:posOffset>135096</wp:posOffset>
                </wp:positionV>
                <wp:extent cx="5936456" cy="0"/>
                <wp:effectExtent l="0" t="0" r="0" b="0"/>
                <wp:wrapNone/>
                <wp:docPr id="1411099160" name="Straight Connector 1"/>
                <wp:cNvGraphicFramePr/>
                <a:graphic xmlns:a="http://schemas.openxmlformats.org/drawingml/2006/main">
                  <a:graphicData uri="http://schemas.microsoft.com/office/word/2010/wordprocessingShape">
                    <wps:wsp>
                      <wps:cNvCnPr/>
                      <wps:spPr>
                        <a:xfrm>
                          <a:off x="0" y="0"/>
                          <a:ext cx="5936456" cy="0"/>
                        </a:xfrm>
                        <a:prstGeom prst="line">
                          <a:avLst/>
                        </a:prstGeom>
                        <a:ln/>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4D78DA89"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65pt" to="467.45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" strokecolor="black [3200]" strokeweight="2pt"/>
            </w:pict>
          </mc:Fallback>
        </mc:AlternateContent>
      </w:r>
    </w:p>
    <w:p w14:paraId="5E337964" w14:textId="77777777" w:rsidR="002E00A0" w:rsidRPr="002E00A0" w:rsidRDefault="002E00A0" w:rsidP="002E00A0">
      <w:pPr>
        <w:spacing w:after="240"/>
        <w:jc w:val="both"/>
        <w:rPr>
          <w:lang w:val="en-PH"/>
        </w:rPr>
      </w:pPr>
      <w:r w:rsidRPr="002E00A0">
        <w:rPr>
          <w:lang w:val="en-PH"/>
        </w:rPr>
        <w:t>Greetings of peace and excellence.</w:t>
      </w:r>
    </w:p>
    <w:p w14:paraId="19937245" w14:textId="3695514F" w:rsidR="002E00A0" w:rsidRPr="002E00A0" w:rsidRDefault="002E00A0" w:rsidP="002E00A0">
      <w:pPr>
        <w:spacing w:after="240"/>
        <w:jc w:val="both"/>
        <w:rPr>
          <w:lang w:val="en-PH"/>
        </w:rPr>
      </w:pPr>
      <w:r w:rsidRPr="002E00A0">
        <w:rPr>
          <w:lang w:val="en-PH"/>
        </w:rPr>
        <w:t xml:space="preserve">We, the undersigned </w:t>
      </w:r>
      <w:r>
        <w:rPr>
          <w:lang w:val="en-PH"/>
        </w:rPr>
        <w:t>third</w:t>
      </w:r>
      <w:r w:rsidRPr="002E00A0">
        <w:rPr>
          <w:lang w:val="en-PH"/>
        </w:rPr>
        <w:t>-year Bachelor of Science in Information Technology (BSIT) students from the College of Computing and Information Sciences (CCIS) of Caraga State University, are currently conducting our capstone study entitled “Deep Learning-Driven OCR System for Attribute Extraction in Non-Standardized Documents.”</w:t>
      </w:r>
    </w:p>
    <w:p w14:paraId="48938CD2" w14:textId="77777777" w:rsidR="002E00A0" w:rsidRPr="002E00A0" w:rsidRDefault="002E00A0" w:rsidP="002E00A0">
      <w:pPr>
        <w:spacing w:after="240"/>
        <w:jc w:val="both"/>
        <w:rPr>
          <w:lang w:val="en-PH"/>
        </w:rPr>
      </w:pPr>
      <w:r w:rsidRPr="002E00A0">
        <w:rPr>
          <w:lang w:val="en-PH"/>
        </w:rPr>
        <w:t>In line with the approved methodology of our study, we respectfully request permission to collect a minimum of six hundred (600) document instances, primarily soft-copy institutional documents, from various university offices and operational workflows. These documents will serve as the dataset for system training, annotation, validation, and evaluation.</w:t>
      </w:r>
    </w:p>
    <w:p w14:paraId="5F8E2044" w14:textId="77777777" w:rsidR="002E00A0" w:rsidRPr="002E00A0" w:rsidRDefault="002E00A0" w:rsidP="002E00A0">
      <w:pPr>
        <w:spacing w:after="240"/>
        <w:jc w:val="both"/>
        <w:rPr>
          <w:lang w:val="en-PH"/>
        </w:rPr>
      </w:pPr>
      <w:r w:rsidRPr="002E00A0">
        <w:rPr>
          <w:lang w:val="en-PH"/>
        </w:rPr>
        <w:t>The collected documents may include PDFs, DOCX files, scanned forms, reports, invoices, enrollment records, and other semi-structured administrative documents necessary for the study. All gathered files will be used strictly for academic and research purposes only and will undergo anonymization procedures to ensure compliance with data privacy and research ethics standards.</w:t>
      </w:r>
    </w:p>
    <w:p w14:paraId="6A78B195" w14:textId="77777777" w:rsidR="002E00A0" w:rsidRPr="002E00A0" w:rsidRDefault="002E00A0" w:rsidP="002E00A0">
      <w:pPr>
        <w:spacing w:after="240"/>
        <w:jc w:val="both"/>
        <w:rPr>
          <w:lang w:val="en-PH"/>
        </w:rPr>
      </w:pPr>
      <w:r w:rsidRPr="002E00A0">
        <w:rPr>
          <w:lang w:val="en-PH"/>
        </w:rPr>
        <w:t>We sincerely hope for your favorable approval regarding this request. Your support would greatly contribute to the advancement of research and innovation in document automation and artificial intelligence within the university.</w:t>
      </w:r>
    </w:p>
    <w:p w14:paraId="76165BD1" w14:textId="4BE1DE70" w:rsidR="002E00A0" w:rsidRDefault="002E00A0" w:rsidP="002E00A0">
      <w:pPr>
        <w:spacing w:after="240"/>
        <w:jc w:val="both"/>
        <w:rPr>
          <w:lang w:val="en-PH"/>
        </w:rPr>
      </w:pPr>
      <w:r w:rsidRPr="002E00A0">
        <w:rPr>
          <w:lang w:val="en-PH"/>
        </w:rPr>
        <w:t>Thank you very much for your time and consideration</w:t>
      </w:r>
      <w:r>
        <w:rPr>
          <w:lang w:val="en-PH"/>
        </w:rPr>
        <w:t>.</w:t>
      </w:r>
    </w:p>
    <w:p w14:paraId="28665AFA" w14:textId="77777777" w:rsidR="002E00A0" w:rsidRDefault="002E00A0" w:rsidP="002E00A0">
      <w:pPr>
        <w:spacing w:after="240"/>
        <w:rPr>
          <w:lang w:val="en-PH"/>
        </w:rPr>
      </w:pPr>
    </w:p>
    <w:p w14:paraId="7E4EAFE9" w14:textId="6587DE41" w:rsidR="002E00A0" w:rsidRPr="002E00A0" w:rsidRDefault="002E00A0" w:rsidP="002E00A0">
      <w:pPr>
        <w:spacing w:after="240"/>
        <w:rPr>
          <w:lang w:val="en-PH"/>
        </w:rPr>
      </w:pPr>
      <w:r w:rsidRPr="002E00A0">
        <w:rPr>
          <w:lang w:val="en-PH"/>
        </w:rPr>
        <w:t>Respectfully yours,</w:t>
      </w:r>
    </w:p>
    <w:p w14:paraId="21F372EE" w14:textId="1A11D20F" w:rsidR="002E00A0" w:rsidRDefault="002E00A0" w:rsidP="002E00A0">
      <w:pPr>
        <w:spacing w:after="240"/>
        <w:rPr>
          <w:lang w:val="en-PH"/>
        </w:rPr>
      </w:pPr>
      <w:r w:rsidRPr="002E00A0">
        <w:rPr>
          <w:b/>
          <w:bCs/>
          <w:lang w:val="en-PH"/>
        </w:rPr>
        <w:t>JAY MICHAEL C. ELAPE</w:t>
      </w:r>
      <w:r w:rsidRPr="002E00A0">
        <w:rPr>
          <w:lang w:val="en-PH"/>
        </w:rPr>
        <w:br/>
      </w:r>
      <w:r w:rsidRPr="002E00A0">
        <w:rPr>
          <w:lang w:val="en-PH"/>
        </w:rPr>
        <w:t>Researcher</w:t>
      </w:r>
    </w:p>
    <w:p w14:paraId="69241AEC" w14:textId="10DBEE8D" w:rsidR="002E00A0" w:rsidRDefault="002E00A0" w:rsidP="002E00A0">
      <w:pPr>
        <w:spacing w:after="240"/>
        <w:rPr>
          <w:lang w:val="en-PH"/>
        </w:rPr>
      </w:pPr>
      <w:r w:rsidRPr="002E00A0">
        <w:rPr>
          <w:b/>
          <w:bCs/>
          <w:lang w:val="en-PH"/>
        </w:rPr>
        <w:t>EDWARD KENNEDY D. PERO</w:t>
      </w:r>
      <w:r w:rsidRPr="002E00A0">
        <w:rPr>
          <w:lang w:val="en-PH"/>
        </w:rPr>
        <w:br/>
        <w:t>Researcher</w:t>
      </w:r>
    </w:p>
    <w:p w14:paraId="3DA5D432" w14:textId="77777777" w:rsidR="002E00A0" w:rsidRPr="002E00A0" w:rsidRDefault="002E00A0" w:rsidP="002E00A0">
      <w:pPr>
        <w:spacing w:after="240"/>
        <w:rPr>
          <w:lang w:val="en-PH"/>
        </w:rPr>
      </w:pPr>
    </w:p>
    <w:p w14:paraId="5F6469DF" w14:textId="77777777" w:rsidR="002E00A0" w:rsidRDefault="002E00A0" w:rsidP="002E00A0">
      <w:pPr>
        <w:spacing w:after="240"/>
        <w:rPr>
          <w:lang w:val="en-PH"/>
        </w:rPr>
      </w:pPr>
    </w:p>
    <w:p w14:paraId="3A947DA8" w14:textId="77777777" w:rsidR="002E00A0" w:rsidRDefault="002E00A0" w:rsidP="002E00A0">
      <w:pPr>
        <w:spacing w:after="240"/>
        <w:rPr>
          <w:lang w:val="en-PH"/>
        </w:rPr>
      </w:pPr>
    </w:p>
    <w:p w14:paraId="2929AE25" w14:textId="2A3E7ED5" w:rsidR="002E00A0" w:rsidRPr="002E00A0" w:rsidRDefault="002E00A0" w:rsidP="002E00A0">
      <w:pPr>
        <w:spacing w:after="240"/>
        <w:rPr>
          <w:lang w:val="en-PH"/>
        </w:rPr>
      </w:pPr>
      <w:r w:rsidRPr="002E00A0">
        <w:rPr>
          <w:lang w:val="en-PH"/>
        </w:rPr>
        <w:t>Recommending Approval:</w:t>
      </w:r>
    </w:p>
    <w:p w14:paraId="3F0A9630" w14:textId="77777777" w:rsidR="002E00A0" w:rsidRPr="002E00A0" w:rsidRDefault="002E00A0" w:rsidP="002E00A0">
      <w:pPr>
        <w:spacing w:after="240"/>
        <w:rPr>
          <w:lang w:val="en-PH"/>
        </w:rPr>
      </w:pPr>
      <w:r w:rsidRPr="002E00A0">
        <w:rPr>
          <w:lang w:val="en-PH"/>
        </w:rPr>
        <w:pict w14:anchorId="00B88FEA">
          <v:rect id="_x0000_i1043" style="width:0;height:1.5pt" o:hrstd="t" o:hr="t" fillcolor="#a0a0a0" stroked="f"/>
        </w:pict>
      </w:r>
    </w:p>
    <w:p w14:paraId="143073A0" w14:textId="56D4002E" w:rsidR="002E00A0" w:rsidRPr="002E00A0" w:rsidRDefault="002E00A0" w:rsidP="002E00A0">
      <w:pPr>
        <w:spacing w:after="240"/>
        <w:rPr>
          <w:lang w:val="en-PH"/>
        </w:rPr>
      </w:pPr>
      <w:r w:rsidRPr="002E00A0">
        <w:rPr>
          <w:b/>
          <w:bCs/>
          <w:lang w:val="en-PH"/>
        </w:rPr>
        <w:t>TAKEYASU V. NAKAZATO, MSc.</w:t>
      </w:r>
      <w:r w:rsidRPr="002E00A0">
        <w:rPr>
          <w:lang w:val="en-PH"/>
        </w:rPr>
        <w:br/>
        <w:t>Capstone Adviser</w:t>
      </w:r>
    </w:p>
    <w:p w14:paraId="0F61B2AB" w14:textId="77777777" w:rsidR="002E00A0" w:rsidRDefault="002E00A0" w:rsidP="002E00A0">
      <w:pPr>
        <w:spacing w:after="240"/>
        <w:rPr>
          <w:lang w:val="en-PH"/>
        </w:rPr>
      </w:pPr>
    </w:p>
    <w:p w14:paraId="7E3D55A1" w14:textId="77777777" w:rsidR="002E00A0" w:rsidRDefault="002E00A0" w:rsidP="002E00A0">
      <w:pPr>
        <w:spacing w:after="240"/>
        <w:rPr>
          <w:lang w:val="en-PH"/>
        </w:rPr>
      </w:pPr>
    </w:p>
    <w:p w14:paraId="66BDD763" w14:textId="59222E93" w:rsidR="002E00A0" w:rsidRPr="002E00A0" w:rsidRDefault="002E00A0" w:rsidP="002E00A0">
      <w:pPr>
        <w:spacing w:after="240"/>
        <w:rPr>
          <w:lang w:val="en-PH"/>
        </w:rPr>
      </w:pPr>
      <w:r w:rsidRPr="002E00A0">
        <w:rPr>
          <w:lang w:val="en-PH"/>
        </w:rPr>
        <w:t>Approved by:</w:t>
      </w:r>
    </w:p>
    <w:p w14:paraId="1DAC8D9B" w14:textId="77777777" w:rsidR="002E00A0" w:rsidRDefault="002E00A0" w:rsidP="002E00A0">
      <w:pPr>
        <w:spacing w:after="240"/>
        <w:rPr>
          <w:lang w:val="en-PH"/>
        </w:rPr>
      </w:pPr>
      <w:r w:rsidRPr="002E00A0">
        <w:rPr>
          <w:lang w:val="en-PH"/>
        </w:rPr>
        <w:pict w14:anchorId="142157D6">
          <v:rect id="_x0000_i1045" style="width:0;height:1.5pt" o:hrstd="t" o:hr="t" fillcolor="#a0a0a0" stroked="f"/>
        </w:pict>
      </w:r>
    </w:p>
    <w:p w14:paraId="4CEBA7C6" w14:textId="0CD68B59" w:rsidR="002E00A0" w:rsidRPr="002E00A0" w:rsidRDefault="002E00A0" w:rsidP="002E00A0">
      <w:pPr>
        <w:spacing w:after="240"/>
        <w:rPr>
          <w:lang w:val="en-PH"/>
        </w:rPr>
      </w:pPr>
      <w:r w:rsidRPr="002E00A0">
        <w:rPr>
          <w:b/>
          <w:bCs/>
          <w:lang w:val="en-PH"/>
        </w:rPr>
        <w:t>ROLYN C DAGUIL, PhD</w:t>
      </w:r>
      <w:r w:rsidRPr="002E00A0">
        <w:rPr>
          <w:lang w:val="en-PH"/>
        </w:rPr>
        <w:br/>
        <w:t>University President</w:t>
      </w:r>
      <w:r w:rsidRPr="002E00A0">
        <w:rPr>
          <w:lang w:val="en-PH"/>
        </w:rPr>
        <w:br/>
        <w:t>Caraga State University</w:t>
      </w:r>
    </w:p>
    <w:p w14:paraId="37535A5F" w14:textId="612C6F59" w:rsidR="00290541" w:rsidRDefault="00290541" w:rsidP="002E00A0">
      <w:pPr>
        <w:spacing w:after="240"/>
        <w:jc w:val="both"/>
      </w:pPr>
    </w:p>
    <w:sectPr w:rsidR="00290541" w:rsidSect="002E00A0">
      <w:head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A2113" w14:textId="77777777" w:rsidR="00DA6123" w:rsidRDefault="00DA6123" w:rsidP="002E00A0">
      <w:pPr>
        <w:spacing w:after="0" w:line="240" w:lineRule="auto"/>
      </w:pPr>
      <w:r>
        <w:separator/>
      </w:r>
    </w:p>
  </w:endnote>
  <w:endnote w:type="continuationSeparator" w:id="0">
    <w:p w14:paraId="6ED8BDD4" w14:textId="77777777" w:rsidR="00DA6123" w:rsidRDefault="00DA6123" w:rsidP="002E0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60C35" w14:textId="77777777" w:rsidR="00DA6123" w:rsidRDefault="00DA6123" w:rsidP="002E00A0">
      <w:pPr>
        <w:spacing w:after="0" w:line="240" w:lineRule="auto"/>
      </w:pPr>
      <w:r>
        <w:separator/>
      </w:r>
    </w:p>
  </w:footnote>
  <w:footnote w:type="continuationSeparator" w:id="0">
    <w:p w14:paraId="5B953E50" w14:textId="77777777" w:rsidR="00DA6123" w:rsidRDefault="00DA6123" w:rsidP="002E0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1B749" w14:textId="342B1D9A" w:rsidR="002E00A0" w:rsidRDefault="002E00A0">
    <w:pPr>
      <w:pStyle w:val="Header"/>
    </w:pPr>
    <w:r>
      <w:rPr>
        <w:noProof/>
      </w:rPr>
      <w:drawing>
        <wp:anchor distT="0" distB="0" distL="0" distR="0" simplePos="0" relativeHeight="251659264" behindDoc="1" locked="0" layoutInCell="1" hidden="0" allowOverlap="1" wp14:anchorId="751B5CEE" wp14:editId="48522B41">
          <wp:simplePos x="0" y="0"/>
          <wp:positionH relativeFrom="column">
            <wp:posOffset>-822960</wp:posOffset>
          </wp:positionH>
          <wp:positionV relativeFrom="paragraph">
            <wp:posOffset>-464820</wp:posOffset>
          </wp:positionV>
          <wp:extent cx="7324454" cy="1161415"/>
          <wp:effectExtent l="0" t="0" r="0" b="0"/>
          <wp:wrapNone/>
          <wp:docPr id="159693805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324454" cy="116141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3972373">
    <w:abstractNumId w:val="8"/>
  </w:num>
  <w:num w:numId="2" w16cid:durableId="1132211825">
    <w:abstractNumId w:val="6"/>
  </w:num>
  <w:num w:numId="3" w16cid:durableId="604776230">
    <w:abstractNumId w:val="5"/>
  </w:num>
  <w:num w:numId="4" w16cid:durableId="813375050">
    <w:abstractNumId w:val="4"/>
  </w:num>
  <w:num w:numId="5" w16cid:durableId="1718970799">
    <w:abstractNumId w:val="7"/>
  </w:num>
  <w:num w:numId="6" w16cid:durableId="847409125">
    <w:abstractNumId w:val="3"/>
  </w:num>
  <w:num w:numId="7" w16cid:durableId="542794725">
    <w:abstractNumId w:val="2"/>
  </w:num>
  <w:num w:numId="8" w16cid:durableId="1644119111">
    <w:abstractNumId w:val="1"/>
  </w:num>
  <w:num w:numId="9" w16cid:durableId="559291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541"/>
    <w:rsid w:val="0029639D"/>
    <w:rsid w:val="002E00A0"/>
    <w:rsid w:val="00326F90"/>
    <w:rsid w:val="00A82BC5"/>
    <w:rsid w:val="00AA1D8D"/>
    <w:rsid w:val="00B47730"/>
    <w:rsid w:val="00CB0664"/>
    <w:rsid w:val="00DA61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AD2DFD"/>
  <w14:defaultImageDpi w14:val="300"/>
  <w15:docId w15:val="{7D3C0A2E-6AAF-4F3C-B28D-48B9830DE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261</Words>
  <Characters>1493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 Michael Elape</cp:lastModifiedBy>
  <cp:revision>2</cp:revision>
  <dcterms:created xsi:type="dcterms:W3CDTF">2013-12-23T23:15:00Z</dcterms:created>
  <dcterms:modified xsi:type="dcterms:W3CDTF">2026-05-17T12:47:00Z</dcterms:modified>
  <cp:category/>
</cp:coreProperties>
</file>